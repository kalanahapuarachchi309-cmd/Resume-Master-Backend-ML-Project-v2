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is a Full Stack Developer with 3 years experience and a Bachelor degree. Skills: JavaScript, TypeScript, Node.js, Python, PostgreSQL,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