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 is a Senior Python and React Engineer with 5 years experience and a Master degree in Software Engineering. Skills: Python, FastAPI, React, Docker,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